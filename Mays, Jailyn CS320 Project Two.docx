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80588" w14:textId="77777777" w:rsidR="000E6F1D" w:rsidRPr="000C0E7F" w:rsidRDefault="00000000" w:rsidP="000C0E7F">
      <w:pPr>
        <w:jc w:val="center"/>
        <w:rPr>
          <w:b/>
          <w:bCs/>
        </w:rPr>
      </w:pPr>
      <w:r w:rsidRPr="000C0E7F">
        <w:rPr>
          <w:b/>
          <w:bCs/>
        </w:rPr>
        <w:t>Jailyn Mays</w:t>
      </w:r>
    </w:p>
    <w:p w14:paraId="5B38F7CA" w14:textId="77777777" w:rsidR="000E6F1D" w:rsidRPr="000C0E7F" w:rsidRDefault="00000000" w:rsidP="000C0E7F">
      <w:pPr>
        <w:jc w:val="center"/>
        <w:rPr>
          <w:b/>
          <w:bCs/>
        </w:rPr>
      </w:pPr>
      <w:r w:rsidRPr="000C0E7F">
        <w:rPr>
          <w:b/>
          <w:bCs/>
        </w:rPr>
        <w:t>CS 320 Project Two</w:t>
      </w:r>
    </w:p>
    <w:p w14:paraId="3386E1DE" w14:textId="77777777" w:rsidR="000E6F1D" w:rsidRDefault="00000000" w:rsidP="000C0E7F">
      <w:pPr>
        <w:jc w:val="center"/>
        <w:rPr>
          <w:b/>
          <w:bCs/>
        </w:rPr>
      </w:pPr>
      <w:r w:rsidRPr="000C0E7F">
        <w:rPr>
          <w:b/>
          <w:bCs/>
        </w:rPr>
        <w:t>Summary and Reflections Report</w:t>
      </w:r>
    </w:p>
    <w:p w14:paraId="366C9CD6" w14:textId="77777777" w:rsidR="000C0E7F" w:rsidRPr="000C0E7F" w:rsidRDefault="000C0E7F" w:rsidP="000C0E7F">
      <w:pPr>
        <w:jc w:val="center"/>
        <w:rPr>
          <w:b/>
          <w:bCs/>
        </w:rPr>
      </w:pPr>
    </w:p>
    <w:p w14:paraId="5893C130" w14:textId="77777777" w:rsidR="000E6F1D" w:rsidRDefault="00000000">
      <w:r>
        <w:rPr>
          <w:b/>
        </w:rPr>
        <w:t>Summary</w:t>
      </w:r>
    </w:p>
    <w:p w14:paraId="3767297A" w14:textId="77777777" w:rsidR="000E6F1D" w:rsidRDefault="00000000">
      <w:r>
        <w:t>For this project I wrote JUnit tests for the Contact, Task, and Appointment features of the mobile application. For each feature I tested both valid and invalid inputs to make sure every requirement was enforced. The Contact tests verified the contact ID, first name, last name, phone number, and address requirements. The ContactService tests verified adding, updating, deleting, and preventing duplicate IDs. The Task tests verified the task ID, name, and description requirements while the TaskService tests confirmed tasks could be added, updated, and deleted correctly. The Appointment tests verified the appointment ID, description, and future date requirements while the AppointmentService tests verified appointments could be added and deleted.</w:t>
      </w:r>
    </w:p>
    <w:p w14:paraId="0BAEFB66" w14:textId="77777777" w:rsidR="000E6F1D" w:rsidRDefault="00000000">
      <w:r>
        <w:rPr>
          <w:b/>
        </w:rPr>
        <w:t>Alignment to Requirements</w:t>
      </w:r>
    </w:p>
    <w:p w14:paraId="52EF35DF" w14:textId="77777777" w:rsidR="000E6F1D" w:rsidRDefault="00000000">
      <w:r>
        <w:t>My testing approach closely matched the software requirements because every validation rule had at least one JUnit test. For example, ContactTest includes testContactIDCannotBeNull(), TaskTest includes testTaskIdCannotBeLongerThanTenCharacters(), and AppointmentTest includes testAppointmentDateCannotBeInPast(). The service tests also verify duplicate IDs cannot be added and that records can be added or deleted successfully.</w:t>
      </w:r>
    </w:p>
    <w:p w14:paraId="3DF2803B" w14:textId="77777777" w:rsidR="000E6F1D" w:rsidRDefault="00000000">
      <w:r>
        <w:rPr>
          <w:b/>
        </w:rPr>
        <w:lastRenderedPageBreak/>
        <w:t>Quality of the JUnit Tests</w:t>
      </w:r>
    </w:p>
    <w:p w14:paraId="1B2E3792" w14:textId="77777777" w:rsidR="000E6F1D" w:rsidRDefault="00000000">
      <w:r>
        <w:t>The tests covered constructors, validation logic, and service methods. I included positive tests that created valid objects and negative tests that used invalid values with assertThrows(). Since nearly every constructor and public method was exercised, the project achieved more than the required 80 percent code coverage, giving me confidence that the application behaved correctly.</w:t>
      </w:r>
    </w:p>
    <w:p w14:paraId="5716913D" w14:textId="77777777" w:rsidR="000E6F1D" w:rsidRDefault="00000000">
      <w:r>
        <w:rPr>
          <w:b/>
        </w:rPr>
        <w:t>Experience Writing Tests</w:t>
      </w:r>
    </w:p>
    <w:p w14:paraId="17CEA9A7" w14:textId="77777777" w:rsidR="000E6F1D" w:rsidRDefault="00000000">
      <w:r>
        <w:t>Writing the JUnit tests helped me think more carefully about how users might enter invalid information. At first I focused on making the code work, but writing the tests showed me the importance of checking edge cases like null values, strings that were too long, duplicate IDs, and dates in the past.</w:t>
      </w:r>
    </w:p>
    <w:p w14:paraId="6E4F32FF" w14:textId="77777777" w:rsidR="000E6F1D" w:rsidRDefault="00000000">
      <w:r>
        <w:rPr>
          <w:b/>
        </w:rPr>
        <w:t>Technical Soundness</w:t>
      </w:r>
    </w:p>
    <w:p w14:paraId="6F645DD7" w14:textId="77777777" w:rsidR="000E6F1D" w:rsidRDefault="00000000">
      <w:r>
        <w:t>I used assertions throughout my tests to verify expected behavior. For example, testAddContact() uses assertEquals(contact, service.getContact("12345")) to confirm the contact was stored correctly. testAppointmentCreatedSuccessfully() uses assertNotNull() to verify a valid appointment date exists. Methods such as testTaskIdCannotBeNull() and testAppointmentDateCannotBeInPast() use assertThrows() to confirm invalid data is rejected.</w:t>
      </w:r>
    </w:p>
    <w:p w14:paraId="7870EF06" w14:textId="77777777" w:rsidR="000E6F1D" w:rsidRDefault="00000000">
      <w:r>
        <w:rPr>
          <w:b/>
        </w:rPr>
        <w:t>Efficiency</w:t>
      </w:r>
    </w:p>
    <w:p w14:paraId="1F8EA501" w14:textId="77777777" w:rsidR="000E6F1D" w:rsidRDefault="00000000">
      <w:r>
        <w:t xml:space="preserve">I kept the tests efficient by making each test focus on one behavior. For example, testAddTaskSuccessfully() only verifies adding a task, while </w:t>
      </w:r>
      <w:r>
        <w:lastRenderedPageBreak/>
        <w:t>testAddTaskWithDuplicateIdFails() only checks duplicate IDs. This made it easier to identify the cause of a failed test without searching through multiple assertions.</w:t>
      </w:r>
    </w:p>
    <w:p w14:paraId="3E5CD987" w14:textId="77777777" w:rsidR="000E6F1D" w:rsidRDefault="00000000">
      <w:r>
        <w:rPr>
          <w:b/>
        </w:rPr>
        <w:t>Testing Techniques</w:t>
      </w:r>
    </w:p>
    <w:p w14:paraId="0B11D26F" w14:textId="77777777" w:rsidR="000E6F1D" w:rsidRDefault="00000000">
      <w:r>
        <w:t>The main technique I used was unit testing because each class was tested independently. I also used boundary value testing by checking values at their maximum lengths and negative testing by intentionally providing null values, duplicate IDs, and invalid dates. I did not use integration testing, performance testing, system testing, or user acceptance testing because this project only involved backend classes with no database or user interface. Those testing techniques are more useful when multiple components interact or when testing an entire application before release.</w:t>
      </w:r>
    </w:p>
    <w:p w14:paraId="45C29D41" w14:textId="77777777" w:rsidR="000E6F1D" w:rsidRDefault="00000000">
      <w:r>
        <w:rPr>
          <w:b/>
        </w:rPr>
        <w:t>Mindset</w:t>
      </w:r>
    </w:p>
    <w:p w14:paraId="5617918A" w14:textId="77777777" w:rsidR="000E6F1D" w:rsidRDefault="00000000">
      <w:r>
        <w:t>While testing I tried to think like someone trying to break the program instead of proving it worked. I looked for invalid inputs and edge cases because those are common sources of bugs. I also tried to avoid bias by testing against the project requirements instead of assuming my code was correct. This project reminded me that writing thorough tests now saves time later by preventing bugs and reducing technical debt. As a software engineer I want to continue writing tests as I develop software instead of waiting until the end of a project.</w:t>
      </w:r>
    </w:p>
    <w:p w14:paraId="61374D8C" w14:textId="77777777" w:rsidR="000E6F1D" w:rsidRDefault="000E6F1D"/>
    <w:p w14:paraId="71285F0F" w14:textId="77777777" w:rsidR="000C0E7F" w:rsidRDefault="000C0E7F">
      <w:pPr>
        <w:rPr>
          <w:b/>
        </w:rPr>
      </w:pPr>
    </w:p>
    <w:p w14:paraId="3B974A23" w14:textId="77777777" w:rsidR="000C0E7F" w:rsidRDefault="000C0E7F">
      <w:pPr>
        <w:rPr>
          <w:b/>
        </w:rPr>
      </w:pPr>
    </w:p>
    <w:p w14:paraId="21A6DBB6" w14:textId="34D3C773" w:rsidR="000E6F1D" w:rsidRDefault="00000000">
      <w:r>
        <w:rPr>
          <w:b/>
        </w:rPr>
        <w:lastRenderedPageBreak/>
        <w:t>References</w:t>
      </w:r>
    </w:p>
    <w:p w14:paraId="1947A585" w14:textId="77777777" w:rsidR="000E6F1D" w:rsidRDefault="00000000">
      <w:r>
        <w:t>JUnit Team. (2024). JUnit 5 User Guide. https://junit.org/junit5/docs/current/user-guide/</w:t>
      </w:r>
    </w:p>
    <w:p w14:paraId="6CA58EF8" w14:textId="77777777" w:rsidR="000E6F1D" w:rsidRDefault="00000000">
      <w:r>
        <w:t>Oracle. (2024). Java Platform, Standard Edition Documentation. https://docs.oracle.com/en/java/</w:t>
      </w:r>
    </w:p>
    <w:sectPr w:rsidR="000E6F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6301951">
    <w:abstractNumId w:val="8"/>
  </w:num>
  <w:num w:numId="2" w16cid:durableId="638220417">
    <w:abstractNumId w:val="6"/>
  </w:num>
  <w:num w:numId="3" w16cid:durableId="1854999066">
    <w:abstractNumId w:val="5"/>
  </w:num>
  <w:num w:numId="4" w16cid:durableId="2093116155">
    <w:abstractNumId w:val="4"/>
  </w:num>
  <w:num w:numId="5" w16cid:durableId="1572229251">
    <w:abstractNumId w:val="7"/>
  </w:num>
  <w:num w:numId="6" w16cid:durableId="1502547891">
    <w:abstractNumId w:val="3"/>
  </w:num>
  <w:num w:numId="7" w16cid:durableId="2026707707">
    <w:abstractNumId w:val="2"/>
  </w:num>
  <w:num w:numId="8" w16cid:durableId="1711105682">
    <w:abstractNumId w:val="1"/>
  </w:num>
  <w:num w:numId="9" w16cid:durableId="1966765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E7F"/>
    <w:rsid w:val="000E6F1D"/>
    <w:rsid w:val="0015074B"/>
    <w:rsid w:val="0029639D"/>
    <w:rsid w:val="00326F90"/>
    <w:rsid w:val="00AA1D8D"/>
    <w:rsid w:val="00B47730"/>
    <w:rsid w:val="00CB0664"/>
    <w:rsid w:val="00EC10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C5580"/>
  <w14:defaultImageDpi w14:val="300"/>
  <w15:docId w15:val="{6A1FD740-D321-486E-8C0C-97CC8DE53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Wilson House</cp:lastModifiedBy>
  <cp:revision>2</cp:revision>
  <dcterms:created xsi:type="dcterms:W3CDTF">2026-06-28T21:29:00Z</dcterms:created>
  <dcterms:modified xsi:type="dcterms:W3CDTF">2026-06-28T21:29:00Z</dcterms:modified>
  <cp:category/>
</cp:coreProperties>
</file>